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022B5E"/>
          <w:sz w:val="36"/>
        </w:rPr>
        <w:t>Need2Done — Customer Terms and Conditions</w:t>
      </w:r>
    </w:p>
    <w:p>
      <w:pPr>
        <w:spacing w:after="120" w:line="276" w:lineRule="auto"/>
      </w:pPr>
      <w:r>
        <w:rPr>
          <w:color w:val="1E293B"/>
          <w:sz w:val="21"/>
        </w:rPr>
      </w:r>
      <w:r>
        <w:rPr>
          <w:b/>
          <w:color w:val="1E293B"/>
          <w:sz w:val="21"/>
        </w:rPr>
        <w:t>Last Updated:</w:t>
      </w:r>
      <w:r>
        <w:rPr>
          <w:color w:val="1E293B"/>
          <w:sz w:val="21"/>
        </w:rPr>
        <w:t xml:space="preserve"> October 2026 </w:t>
      </w:r>
      <w:r>
        <w:rPr>
          <w:b/>
          <w:color w:val="1E293B"/>
          <w:sz w:val="21"/>
        </w:rPr>
        <w:t>Effective Date:</w:t>
      </w:r>
      <w:r>
        <w:rPr>
          <w:color w:val="1E293B"/>
          <w:sz w:val="21"/>
        </w:rPr>
        <w:t xml:space="preserve"> Immediate upon account creation or order placement.</w:t>
      </w:r>
    </w:p>
    <w:p>
      <w:pPr>
        <w:spacing w:before="120" w:after="120"/>
      </w:pPr>
      <w:r>
        <w:rPr>
          <w:color w:val="E2E8F0"/>
        </w:rPr>
        <w:t>———————————————————————————————————————————————————————</w:t>
      </w:r>
    </w:p>
    <w:p>
      <w:pPr>
        <w:spacing w:before="240" w:after="80"/>
      </w:pPr>
      <w:r>
        <w:rPr>
          <w:b/>
          <w:color w:val="022B5E"/>
          <w:sz w:val="28"/>
        </w:rPr>
        <w:t>1. Introduction &amp; Acceptance of Terms</w:t>
      </w:r>
    </w:p>
    <w:p>
      <w:pPr>
        <w:spacing w:after="120" w:line="276" w:lineRule="auto"/>
      </w:pPr>
      <w:r>
        <w:rPr>
          <w:color w:val="1E293B"/>
          <w:sz w:val="21"/>
        </w:rPr>
        <w:t xml:space="preserve">Welcome to </w:t>
      </w:r>
      <w:r>
        <w:rPr>
          <w:b/>
          <w:color w:val="1E293B"/>
          <w:sz w:val="21"/>
        </w:rPr>
        <w:t>Need2Done ("N2D", "Platform", "We", "Us", or "Our")</w:t>
      </w:r>
      <w:r>
        <w:rPr>
          <w:color w:val="1E293B"/>
          <w:sz w:val="21"/>
        </w:rPr>
        <w:t>, a hyperlocal technology platform connecting customers ("Customer", "User", "You") with independent delivery partners, runners, and service providers ("Helpers" or "Partners") via automated conversational interfaces (WhatsApp Bot), web applications, and mobile interfaces.</w:t>
      </w:r>
    </w:p>
    <w:p>
      <w:pPr>
        <w:spacing w:after="120" w:line="276" w:lineRule="auto"/>
      </w:pPr>
      <w:r>
        <w:rPr>
          <w:color w:val="1E293B"/>
          <w:sz w:val="21"/>
        </w:rPr>
        <w:t>By accessing, messaging our WhatsApp bot, placing a request, or using any services provided by Need2Done, you agree to be bound by these Terms and Conditions ("Terms"). If you do not agree with any part of these Terms, you must not use our platform.</w:t>
      </w:r>
    </w:p>
    <w:p>
      <w:pPr>
        <w:spacing w:before="120" w:after="120"/>
      </w:pPr>
      <w:r>
        <w:rPr>
          <w:color w:val="E2E8F0"/>
        </w:rPr>
        <w:t>———————————————————————————————————————————————————————</w:t>
      </w:r>
    </w:p>
    <w:p>
      <w:pPr>
        <w:spacing w:before="240" w:after="80"/>
      </w:pPr>
      <w:r>
        <w:rPr>
          <w:b/>
          <w:color w:val="022B5E"/>
          <w:sz w:val="28"/>
        </w:rPr>
        <w:t>2. Platform Nature &amp; Role of Need2Done</w:t>
      </w:r>
    </w:p>
    <w:p>
      <w:pPr>
        <w:pStyle w:val="ListNumber"/>
        <w:spacing w:after="60" w:line="276" w:lineRule="auto"/>
      </w:pPr>
      <w:r>
        <w:rPr>
          <w:color w:val="1E293B"/>
          <w:sz w:val="21"/>
        </w:rPr>
      </w:r>
      <w:r>
        <w:rPr>
          <w:b/>
          <w:color w:val="1E293B"/>
          <w:sz w:val="21"/>
        </w:rPr>
        <w:t>Technology Intermediary:</w:t>
      </w:r>
      <w:r>
        <w:rPr>
          <w:color w:val="1E293B"/>
          <w:sz w:val="21"/>
        </w:rPr>
        <w:t xml:space="preserve"> Need2Done operates strictly as a technology aggregator and intermediary under Section 79 of the Information Technology Act, 2000.</w:t>
      </w:r>
    </w:p>
    <w:p>
      <w:pPr>
        <w:pStyle w:val="ListNumber"/>
        <w:spacing w:after="60" w:line="276" w:lineRule="auto"/>
      </w:pPr>
      <w:r>
        <w:rPr>
          <w:color w:val="1E293B"/>
          <w:sz w:val="21"/>
        </w:rPr>
      </w:r>
      <w:r>
        <w:rPr>
          <w:b/>
          <w:color w:val="1E293B"/>
          <w:sz w:val="21"/>
        </w:rPr>
        <w:t>Independent Contractors:</w:t>
      </w:r>
      <w:r>
        <w:rPr>
          <w:color w:val="1E293B"/>
          <w:sz w:val="21"/>
        </w:rPr>
        <w:t xml:space="preserve"> All tasks, courier pickups, errand runs, and home services are performed by independent third-party Helpers and not direct employees of Need2Done.</w:t>
      </w:r>
    </w:p>
    <w:p>
      <w:pPr>
        <w:pStyle w:val="ListNumber"/>
        <w:spacing w:after="60" w:line="276" w:lineRule="auto"/>
      </w:pPr>
      <w:r>
        <w:rPr>
          <w:color w:val="1E293B"/>
          <w:sz w:val="21"/>
        </w:rPr>
      </w:r>
      <w:r>
        <w:rPr>
          <w:b/>
          <w:color w:val="1E293B"/>
          <w:sz w:val="21"/>
        </w:rPr>
        <w:t>No Direct Control:</w:t>
      </w:r>
      <w:r>
        <w:rPr>
          <w:color w:val="1E293B"/>
          <w:sz w:val="21"/>
        </w:rPr>
        <w:t xml:space="preserve"> While Need2Done facilitates pricing, GPS tracking, and payment processing, Need2Done does not manufacture, inspect, own, or directly sell any merchant goods procured on behalf of the customer.</w:t>
      </w:r>
    </w:p>
    <w:p>
      <w:pPr>
        <w:spacing w:before="120" w:after="120"/>
      </w:pPr>
      <w:r>
        <w:rPr>
          <w:color w:val="E2E8F0"/>
        </w:rPr>
        <w:t>———————————————————————————————————————————————————————</w:t>
      </w:r>
    </w:p>
    <w:p>
      <w:pPr>
        <w:spacing w:before="240" w:after="80"/>
      </w:pPr>
      <w:r>
        <w:rPr>
          <w:b/>
          <w:color w:val="022B5E"/>
          <w:sz w:val="28"/>
        </w:rPr>
        <w:t>3. Account Registration &amp; WhatsApp Usage</w:t>
      </w:r>
    </w:p>
    <w:p>
      <w:pPr>
        <w:pStyle w:val="ListNumber"/>
        <w:spacing w:after="60" w:line="276" w:lineRule="auto"/>
      </w:pPr>
      <w:r>
        <w:rPr>
          <w:color w:val="1E293B"/>
          <w:sz w:val="21"/>
        </w:rPr>
      </w:r>
      <w:r>
        <w:rPr>
          <w:b/>
          <w:color w:val="1E293B"/>
          <w:sz w:val="21"/>
        </w:rPr>
        <w:t>Verification:</w:t>
      </w:r>
      <w:r>
        <w:rPr>
          <w:color w:val="1E293B"/>
          <w:sz w:val="21"/>
        </w:rPr>
        <w:t xml:space="preserve"> You may access our services via your registered WhatsApp phone number. You are responsible for ensuring that all information provided (delivery addresses, recipient phone numbers, order specifications) is accurate.</w:t>
      </w:r>
    </w:p>
    <w:p>
      <w:pPr>
        <w:pStyle w:val="ListNumber"/>
        <w:spacing w:after="60" w:line="276" w:lineRule="auto"/>
      </w:pPr>
      <w:r>
        <w:rPr>
          <w:color w:val="1E293B"/>
          <w:sz w:val="21"/>
        </w:rPr>
      </w:r>
      <w:r>
        <w:rPr>
          <w:b/>
          <w:color w:val="1E293B"/>
          <w:sz w:val="21"/>
        </w:rPr>
        <w:t>OTP &amp; Authorizations:</w:t>
      </w:r>
      <w:r>
        <w:rPr>
          <w:color w:val="1E293B"/>
          <w:sz w:val="21"/>
        </w:rPr>
        <w:t xml:space="preserve"> Any order placed using your verified WhatsApp number or OTP authentication shall be deemed authorized by you.</w:t>
      </w:r>
    </w:p>
    <w:p>
      <w:pPr>
        <w:spacing w:before="120" w:after="120"/>
      </w:pPr>
      <w:r>
        <w:rPr>
          <w:color w:val="E2E8F0"/>
        </w:rPr>
        <w:t>———————————————————————————————————————————————————————</w:t>
      </w:r>
    </w:p>
    <w:p>
      <w:pPr>
        <w:spacing w:before="240" w:after="80"/>
      </w:pPr>
      <w:r>
        <w:rPr>
          <w:b/>
          <w:color w:val="022B5E"/>
          <w:sz w:val="28"/>
        </w:rPr>
        <w:t>4. Active Service Verticals &amp; Pricing</w:t>
      </w:r>
    </w:p>
    <w:p>
      <w:pPr>
        <w:spacing w:after="120" w:line="276" w:lineRule="auto"/>
      </w:pPr>
      <w:r>
        <w:rPr>
          <w:color w:val="1E293B"/>
          <w:sz w:val="21"/>
        </w:rPr>
        <w:t xml:space="preserve">Need2Done currently operates </w:t>
      </w:r>
      <w:r>
        <w:rPr>
          <w:b/>
          <w:color w:val="1E293B"/>
          <w:sz w:val="21"/>
        </w:rPr>
        <w:t>three (3) core service verticals</w:t>
      </w:r>
      <w:r>
        <w:rPr>
          <w:color w:val="1E293B"/>
          <w:sz w:val="21"/>
        </w:rPr>
        <w:t>:</w:t>
      </w:r>
    </w:p>
    <w:p>
      <w:pPr>
        <w:pStyle w:val="ListNumber"/>
        <w:spacing w:after="60" w:line="276" w:lineRule="auto"/>
      </w:pPr>
      <w:r>
        <w:rPr>
          <w:color w:val="1E293B"/>
          <w:sz w:val="21"/>
        </w:rPr>
      </w:r>
      <w:r>
        <w:rPr>
          <w:b/>
          <w:color w:val="1E293B"/>
          <w:sz w:val="21"/>
        </w:rPr>
        <w:t>Home Services:</w:t>
      </w:r>
      <w:r>
        <w:rPr>
          <w:color w:val="1E293B"/>
          <w:sz w:val="21"/>
        </w:rPr>
        <w:t xml:space="preserve"> Professional on-demand household chores, deep cleaning (kitchen, bathroom, floor, fans, windows), dishwashing, laundry, ironing, and verified domestic helper assistance.</w:t>
      </w:r>
    </w:p>
    <w:p>
      <w:pPr>
        <w:pStyle w:val="ListNumber"/>
        <w:spacing w:after="60" w:line="276" w:lineRule="auto"/>
      </w:pPr>
      <w:r>
        <w:rPr>
          <w:color w:val="1E293B"/>
          <w:sz w:val="21"/>
        </w:rPr>
      </w:r>
      <w:r>
        <w:rPr>
          <w:b/>
          <w:color w:val="1E293B"/>
          <w:sz w:val="21"/>
        </w:rPr>
        <w:t>Medicine Delivery (Pharmacy Assistance):</w:t>
      </w:r>
      <w:r>
        <w:rPr>
          <w:color w:val="1E293B"/>
          <w:sz w:val="21"/>
        </w:rPr>
        <w:t xml:space="preserve"> On-demand collection and doorstep delivery of prescription and OTC medicines from licensed retail pharmacies upon customer request and valid prescription upload. Need2Done acts strictly as a delivery intermediary and does not sell, dispense, or manufacture pharmaceuticals.</w:t>
      </w:r>
    </w:p>
    <w:p>
      <w:pPr>
        <w:pStyle w:val="ListNumber"/>
        <w:spacing w:after="60" w:line="276" w:lineRule="auto"/>
      </w:pPr>
      <w:r>
        <w:rPr>
          <w:color w:val="1E293B"/>
          <w:sz w:val="21"/>
        </w:rPr>
      </w:r>
      <w:r>
        <w:rPr>
          <w:b/>
          <w:color w:val="1E293B"/>
          <w:sz w:val="21"/>
        </w:rPr>
        <w:t>Custom Work (Personalized Tasks &amp; Errands):</w:t>
      </w:r>
      <w:r>
        <w:rPr>
          <w:color w:val="1E293B"/>
          <w:sz w:val="21"/>
        </w:rPr>
        <w:t xml:space="preserve"> Hyperlocal pick-and-drop, document delivery, store purchases, queue standing, and customized domestic errands.</w:t>
      </w:r>
    </w:p>
    <w:p>
      <w:pPr>
        <w:spacing w:before="80" w:after="120"/>
        <w:ind w:left="576"/>
      </w:pPr>
      <w:r>
        <w:rPr>
          <w:b/>
          <w:color w:val="FF7D00"/>
        </w:rPr>
        <w:t xml:space="preserve">┃  </w:t>
      </w:r>
      <w:r>
        <w:rPr>
          <w:color w:val="475569"/>
          <w:sz w:val="21"/>
        </w:rPr>
        <w:t xml:space="preserve">[!NOTE] </w:t>
      </w:r>
      <w:r>
        <w:rPr>
          <w:b/>
          <w:color w:val="475569"/>
          <w:sz w:val="21"/>
        </w:rPr>
        <w:t>Upcoming Services Notice:</w:t>
      </w:r>
      <w:r>
        <w:rPr>
          <w:color w:val="475569"/>
          <w:sz w:val="21"/>
        </w:rPr>
        <w:t xml:space="preserve"> Additional services including General Handyman &amp; Appliance Repair, Grocery Delivery, and Specialized Maintenance Trades are currently in development and will be launched in upcoming operational phases.</w:t>
      </w:r>
    </w:p>
    <w:p>
      <w:pPr>
        <w:spacing w:before="200" w:after="60"/>
      </w:pPr>
      <w:r>
        <w:rPr>
          <w:b/>
          <w:color w:val="FF7D00"/>
          <w:sz w:val="24"/>
        </w:rPr>
        <w:t>Fare Calculation</w:t>
      </w:r>
    </w:p>
    <w:p>
      <w:pPr>
        <w:pStyle w:val="ListBullet"/>
        <w:spacing w:after="60" w:line="276" w:lineRule="auto"/>
      </w:pPr>
      <w:r>
        <w:rPr>
          <w:color w:val="1E293B"/>
          <w:sz w:val="21"/>
        </w:rPr>
      </w:r>
      <w:r>
        <w:rPr>
          <w:b/>
          <w:color w:val="1E293B"/>
          <w:sz w:val="21"/>
        </w:rPr>
        <w:t>Home Services:</w:t>
      </w:r>
      <w:r>
        <w:rPr>
          <w:color w:val="1E293B"/>
          <w:sz w:val="21"/>
        </w:rPr>
        <w:t xml:space="preserve"> Fixed hourly/task base rate + Platform convenience fee + duration extensions (if requested).</w:t>
      </w:r>
    </w:p>
    <w:p>
      <w:pPr>
        <w:pStyle w:val="ListBullet"/>
        <w:spacing w:after="60" w:line="276" w:lineRule="auto"/>
      </w:pPr>
      <w:r>
        <w:rPr>
          <w:color w:val="1E293B"/>
          <w:sz w:val="21"/>
        </w:rPr>
      </w:r>
      <w:r>
        <w:rPr>
          <w:b/>
          <w:color w:val="1E293B"/>
          <w:sz w:val="21"/>
        </w:rPr>
        <w:t>Medicine &amp; Custom Work:</w:t>
      </w:r>
      <w:r>
        <w:rPr>
          <w:color w:val="1E293B"/>
          <w:sz w:val="21"/>
        </w:rPr>
        <w:t xml:space="preserve"> Base pickup fare + Distance-based GPS rate (per km) + Item invoice reimbursement + Platform fee.</w:t>
      </w:r>
    </w:p>
    <w:p>
      <w:pPr>
        <w:pStyle w:val="ListBullet"/>
        <w:spacing w:after="60" w:line="276" w:lineRule="auto"/>
      </w:pPr>
      <w:r>
        <w:rPr>
          <w:color w:val="1E293B"/>
          <w:sz w:val="21"/>
        </w:rPr>
        <w:t>Additional actual costs (pharmacy bills, store receipts, toll/parking charges) must be reimbursed by the Customer upon proof of invoice.</w:t>
      </w:r>
    </w:p>
    <w:p>
      <w:pPr>
        <w:pStyle w:val="ListBullet"/>
        <w:spacing w:after="60" w:line="276" w:lineRule="auto"/>
      </w:pPr>
      <w:r>
        <w:rPr>
          <w:color w:val="1E293B"/>
          <w:sz w:val="21"/>
        </w:rPr>
        <w:t>Dynamic pricing / surge may apply during severe weather, peak hours, or high demand periods.</w:t>
      </w:r>
    </w:p>
    <w:p>
      <w:pPr>
        <w:spacing w:before="120" w:after="120"/>
      </w:pPr>
      <w:r>
        <w:rPr>
          <w:color w:val="E2E8F0"/>
        </w:rPr>
        <w:t>———————————————————————————————————————————————————————</w:t>
      </w:r>
    </w:p>
    <w:p>
      <w:pPr>
        <w:spacing w:before="240" w:after="80"/>
      </w:pPr>
      <w:r>
        <w:rPr>
          <w:b/>
          <w:color w:val="022B5E"/>
          <w:sz w:val="28"/>
        </w:rPr>
        <w:t>5. Payments &amp; Invoicing</w:t>
      </w:r>
    </w:p>
    <w:p>
      <w:pPr>
        <w:pStyle w:val="ListNumber"/>
        <w:spacing w:after="60" w:line="276" w:lineRule="auto"/>
      </w:pPr>
      <w:r>
        <w:rPr>
          <w:color w:val="1E293B"/>
          <w:sz w:val="21"/>
        </w:rPr>
      </w:r>
      <w:r>
        <w:rPr>
          <w:b/>
          <w:color w:val="1E293B"/>
          <w:sz w:val="21"/>
        </w:rPr>
        <w:t>Payment Methods:</w:t>
      </w:r>
      <w:r>
        <w:rPr>
          <w:color w:val="1E293B"/>
          <w:sz w:val="21"/>
        </w:rPr>
        <w:t xml:space="preserve"> Payments are processed securely via integrated payment gateways (e.g., Razorpay, UPI, Credit/Debit Cards, Net Banking) or Cash on Delivery (where explicitly supported).</w:t>
      </w:r>
    </w:p>
    <w:p>
      <w:pPr>
        <w:pStyle w:val="ListNumber"/>
        <w:spacing w:after="60" w:line="276" w:lineRule="auto"/>
      </w:pPr>
      <w:r>
        <w:rPr>
          <w:color w:val="1E293B"/>
          <w:sz w:val="21"/>
        </w:rPr>
      </w:r>
      <w:r>
        <w:rPr>
          <w:b/>
          <w:color w:val="1E293B"/>
          <w:sz w:val="21"/>
        </w:rPr>
        <w:t>Authorization:</w:t>
      </w:r>
      <w:r>
        <w:rPr>
          <w:color w:val="1E293B"/>
          <w:sz w:val="21"/>
        </w:rPr>
        <w:t xml:space="preserve"> Customers agree to pay the final bill amount including helper convenience fee, platform convenience fee, and statutory taxes (GST).</w:t>
      </w:r>
    </w:p>
    <w:p>
      <w:pPr>
        <w:pStyle w:val="ListNumber"/>
        <w:spacing w:after="60" w:line="276" w:lineRule="auto"/>
      </w:pPr>
      <w:r>
        <w:rPr>
          <w:color w:val="1E293B"/>
          <w:sz w:val="21"/>
        </w:rPr>
      </w:r>
      <w:r>
        <w:rPr>
          <w:b/>
          <w:color w:val="1E293B"/>
          <w:sz w:val="21"/>
        </w:rPr>
        <w:t>Receipts:</w:t>
      </w:r>
      <w:r>
        <w:rPr>
          <w:color w:val="1E293B"/>
          <w:sz w:val="21"/>
        </w:rPr>
        <w:t xml:space="preserve"> Digital receipts/invoices will be transmitted to your registered WhatsApp number or downloadable via the tracking URL.</w:t>
      </w:r>
    </w:p>
    <w:p>
      <w:pPr>
        <w:spacing w:before="120" w:after="120"/>
      </w:pPr>
      <w:r>
        <w:rPr>
          <w:color w:val="E2E8F0"/>
        </w:rPr>
        <w:t>———————————————————————————————————————————————————————</w:t>
      </w:r>
    </w:p>
    <w:p>
      <w:pPr>
        <w:spacing w:before="240" w:after="80"/>
      </w:pPr>
      <w:r>
        <w:rPr>
          <w:b/>
          <w:color w:val="022B5E"/>
          <w:sz w:val="28"/>
        </w:rPr>
        <w:t>6. User Conduct &amp; Obligations</w:t>
      </w:r>
    </w:p>
    <w:p>
      <w:pPr>
        <w:pStyle w:val="ListBullet"/>
        <w:spacing w:after="60" w:line="276" w:lineRule="auto"/>
      </w:pPr>
      <w:r>
        <w:rPr>
          <w:color w:val="1E293B"/>
          <w:sz w:val="21"/>
        </w:rPr>
        <w:t>You must not request tasks involving illegal, prohibited, hazardous, or offensive items (refer to our Prohibited Tasks Policy).</w:t>
      </w:r>
    </w:p>
    <w:p>
      <w:pPr>
        <w:pStyle w:val="ListBullet"/>
        <w:spacing w:after="60" w:line="276" w:lineRule="auto"/>
      </w:pPr>
      <w:r>
        <w:rPr>
          <w:color w:val="1E293B"/>
          <w:sz w:val="21"/>
        </w:rPr>
        <w:t>You must provide safe and legal access to pickup/delivery locations.</w:t>
      </w:r>
    </w:p>
    <w:p>
      <w:pPr>
        <w:pStyle w:val="ListBullet"/>
        <w:spacing w:after="60" w:line="276" w:lineRule="auto"/>
      </w:pPr>
      <w:r>
        <w:rPr>
          <w:color w:val="1E293B"/>
          <w:sz w:val="21"/>
        </w:rPr>
        <w:t>You must treat Helpers with respect. Harassment, abuse, or violence towards Helpers will result in immediate permanent banning and potential law enforcement referral.</w:t>
      </w:r>
    </w:p>
    <w:p>
      <w:pPr>
        <w:spacing w:before="120" w:after="120"/>
      </w:pPr>
      <w:r>
        <w:rPr>
          <w:color w:val="E2E8F0"/>
        </w:rPr>
        <w:t>———————————————————————————————————————————————————————</w:t>
      </w:r>
    </w:p>
    <w:p>
      <w:pPr>
        <w:spacing w:before="240" w:after="80"/>
      </w:pPr>
      <w:r>
        <w:rPr>
          <w:b/>
          <w:color w:val="022B5E"/>
          <w:sz w:val="28"/>
        </w:rPr>
        <w:t>7. Limitation of Liability</w:t>
      </w:r>
    </w:p>
    <w:p>
      <w:pPr>
        <w:spacing w:after="120" w:line="276" w:lineRule="auto"/>
      </w:pPr>
      <w:r>
        <w:rPr>
          <w:color w:val="1E293B"/>
          <w:sz w:val="21"/>
        </w:rPr>
        <w:t>To the maximum extent permitted by applicable Indian law:</w:t>
      </w:r>
    </w:p>
    <w:p>
      <w:pPr>
        <w:pStyle w:val="ListNumber"/>
        <w:spacing w:after="60" w:line="276" w:lineRule="auto"/>
      </w:pPr>
      <w:r>
        <w:rPr>
          <w:color w:val="1E293B"/>
          <w:sz w:val="21"/>
        </w:rPr>
        <w:t>Need2Done shall not be liable for indirect, incidental, punitive, or consequential damages.</w:t>
      </w:r>
    </w:p>
    <w:p>
      <w:pPr>
        <w:pStyle w:val="ListNumber"/>
        <w:spacing w:after="60" w:line="276" w:lineRule="auto"/>
      </w:pPr>
      <w:r>
        <w:rPr>
          <w:color w:val="1E293B"/>
          <w:sz w:val="21"/>
        </w:rPr>
        <w:t>In all circumstances, Need2Done's aggregate maximum liability shall be capped at the total platform fee paid for the specific affected order.</w:t>
      </w:r>
    </w:p>
    <w:p>
      <w:pPr>
        <w:spacing w:before="120" w:after="120"/>
      </w:pPr>
      <w:r>
        <w:rPr>
          <w:color w:val="E2E8F0"/>
        </w:rPr>
        <w:t>———————————————————————————————————————————————————————</w:t>
      </w:r>
    </w:p>
    <w:p>
      <w:pPr>
        <w:spacing w:before="240" w:after="80"/>
      </w:pPr>
      <w:r>
        <w:rPr>
          <w:b/>
          <w:color w:val="022B5E"/>
          <w:sz w:val="28"/>
        </w:rPr>
        <w:t>8. Governing Law &amp; Dispute Resolution</w:t>
      </w:r>
    </w:p>
    <w:p>
      <w:pPr>
        <w:spacing w:after="120" w:line="276" w:lineRule="auto"/>
      </w:pPr>
      <w:r>
        <w:rPr>
          <w:color w:val="1E293B"/>
          <w:sz w:val="21"/>
        </w:rPr>
        <w:t>These Terms shall be governed by and construed in accordance with the laws of India. Any disputes arising out of or in connection with these Terms shall be subject to the exclusive jurisdiction of the competent courts in the city where Need2Done is registered.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&amp; Proprietary • Need2Done (N2D) India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Need2Done | Commercial Launch &amp; Compliance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